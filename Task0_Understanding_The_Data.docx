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0 – Understanding the Data (SwiftKey Capstone Project)</w:t>
      </w:r>
    </w:p>
    <w:p>
      <w:r>
        <w:t>This document contains the complete answers for Task 0 of the Johns Hopkins University Data Science Capstone (SwiftKey Project). Task 0 focuses on understanding the dataset, its structure, origin, and the essential Natural Language Processing (NLP) concepts required before beginning full analysis.</w:t>
      </w:r>
    </w:p>
    <w:p>
      <w:pPr>
        <w:pStyle w:val="Heading2"/>
      </w:pPr>
      <w:r>
        <w:t>1. What do the data look like?</w:t>
      </w:r>
    </w:p>
    <w:p>
      <w:r>
        <w:t>The dataset consists of three large text files in English, extracted from public online sources:</w:t>
        <w:br/>
        <w:t>- en_US.blogs.txt: Long-form blog entries</w:t>
        <w:br/>
        <w:t>- en_US.news.txt: News articles and sentences</w:t>
        <w:br/>
        <w:t>- en_US.twitter.txt: Short and informal Twitter messages</w:t>
        <w:br/>
        <w:t>Each file contains millions of lines and hundreds of megabytes of raw text. The text includes everyday language, slang, punctuation, emojis, URLs, hashtags, and sometimes foreign-language fragments.</w:t>
      </w:r>
    </w:p>
    <w:p>
      <w:pPr>
        <w:pStyle w:val="Heading2"/>
      </w:pPr>
      <w:r>
        <w:t>2. Where do the data come from?</w:t>
      </w:r>
    </w:p>
    <w:p>
      <w:r>
        <w:t>The data come from the HC Corpora, which is a collection of text gathered using a web crawler. The crawler collects publicly available text from blogs, news sites, and Twitter. The texts are filtered by language, cleaned, partially anonymized, and split into individual lines. About 50% of each original entry is removed to protect privacy.</w:t>
      </w:r>
    </w:p>
    <w:p>
      <w:pPr>
        <w:pStyle w:val="Heading2"/>
      </w:pPr>
      <w:r>
        <w:t>3. Can you think of any other data sources that might help?</w:t>
      </w:r>
    </w:p>
    <w:p>
      <w:r>
        <w:t>Additional data sources that may improve the predictive text model include:</w:t>
        <w:br/>
        <w:t>- Wikipedia dumps (large, clean English text)</w:t>
        <w:br/>
        <w:t>- Reddit comment datasets</w:t>
        <w:br/>
        <w:t>- News APIs (e.g., Guardian, New York Times)</w:t>
        <w:br/>
        <w:t>- Kaggle text datasets</w:t>
        <w:br/>
        <w:t>- Public domain books (e.g., Project Gutenberg)</w:t>
        <w:br/>
        <w:t>While optional for the capstone, such sources could strengthen vocabulary and context diversity.</w:t>
      </w:r>
    </w:p>
    <w:p>
      <w:pPr>
        <w:pStyle w:val="Heading2"/>
      </w:pPr>
      <w:r>
        <w:t>4. What are the common steps in natural language processing (NLP)?</w:t>
      </w:r>
    </w:p>
    <w:p>
      <w:r>
        <w:t>Typical NLP workflow steps include:</w:t>
        <w:br/>
        <w:t>1. Data acquisition</w:t>
        <w:br/>
        <w:t>2. Text cleaning (lowercasing, removing numbers, URLs, punctuation)</w:t>
        <w:br/>
        <w:t>3. Tokenization (splitting text into words)</w:t>
        <w:br/>
        <w:t>4. Building n-grams (unigram, bigram, trigram, etc.)</w:t>
        <w:br/>
        <w:t>5. Feature extraction</w:t>
        <w:br/>
        <w:t>6. Language modeling and probability estimation</w:t>
        <w:br/>
        <w:t>7. Smoothing techniques (e.g., Add-k, Kneser-Ney)</w:t>
        <w:br/>
        <w:t>8. Backoff strategies for prediction</w:t>
        <w:br/>
        <w:t>9. Model evaluation (perplexity, accuracy)</w:t>
        <w:br/>
        <w:t>10. Deployment (e.g., Shiny app, Flask app)</w:t>
      </w:r>
    </w:p>
    <w:p>
      <w:pPr>
        <w:pStyle w:val="Heading2"/>
      </w:pPr>
      <w:r>
        <w:t>5. What are some common issues in text analysis?</w:t>
      </w:r>
    </w:p>
    <w:p>
      <w:r>
        <w:t>Some challenges include:</w:t>
        <w:br/>
        <w:t>- Noisy text (slang, emojis, hashtags)</w:t>
        <w:br/>
        <w:t>- Misspellings and informal grammar</w:t>
        <w:br/>
        <w:t>- Very large file sizes requiring sampling</w:t>
        <w:br/>
        <w:t>- Sparse vocabulary and out-of-vocabulary (OOV) words</w:t>
        <w:br/>
        <w:t>- Encoding issues (special characters, non-ASCII)</w:t>
        <w:br/>
        <w:t>- Mixed language lines in the corpus</w:t>
        <w:br/>
        <w:t>Handling these is crucial for building a robust prediction model.</w:t>
      </w:r>
    </w:p>
    <w:p>
      <w:pPr>
        <w:pStyle w:val="Heading2"/>
      </w:pPr>
      <w:r>
        <w:t>6. What is the relationship between NLP and Data Science concepts?</w:t>
      </w:r>
    </w:p>
    <w:p>
      <w:r>
        <w:t>NLP applies core data science principles:</w:t>
        <w:br/>
        <w:t>- Data cleaning → essential for preparing raw text</w:t>
        <w:br/>
        <w:t>- EDA → understanding frequency patterns and vocabulary</w:t>
        <w:br/>
        <w:t>- Statistical modeling → n-gram probabilities, smoothing</w:t>
        <w:br/>
        <w:t>- Machine learning concepts → prediction and evaluation</w:t>
        <w:br/>
        <w:t>- Data products → turning insights into an app interface</w:t>
        <w:br/>
        <w:t>Thus, NLP naturally extends the data science pipeline to language data.</w:t>
      </w:r>
    </w:p>
    <w:p>
      <w:pPr>
        <w:pStyle w:val="Heading2"/>
      </w:pPr>
      <w:r>
        <w:t>Conclusion</w:t>
      </w:r>
    </w:p>
    <w:p>
      <w:r>
        <w:t>Task 0 builds foundational understanding of the raw SwiftKey dataset and the NLP workflow required for building a next-word prediction model. This prepares us for Task 1, where we will begin sampling, cleaning, tokenizing, and exploring the data more deeply.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